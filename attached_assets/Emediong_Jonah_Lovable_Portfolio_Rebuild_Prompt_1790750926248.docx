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Lovable Portfolio Rebuild Prompt</w:t>
      </w:r>
    </w:p>
    <w:p>
      <w:pPr>
        <w:jc w:val="center"/>
      </w:pPr>
      <w:r>
        <w:rPr>
          <w:i/>
          <w:sz w:val="22"/>
        </w:rPr>
        <w:t>Emediong Jonah | Backend-focused Full-Stack Engineer</w:t>
      </w:r>
    </w:p>
    <w:p>
      <w:r>
        <w:t>Use this prompt in Lovable to redesign and re-engineer the existing portfolio. The GitHub repository is the primary codebase, while the live website is only a visual/reference source.</w:t>
      </w:r>
    </w:p>
    <w:p>
      <w:pPr>
        <w:pStyle w:val="Heading1"/>
      </w:pPr>
      <w:r>
        <w:t>Existing Project Context</w:t>
      </w:r>
    </w:p>
    <w:p>
      <w:r>
        <w:t>GitHub repository: https://github.com/Emediong-Jonah03/second-portfolio</w:t>
      </w:r>
    </w:p>
    <w:p>
      <w:r>
        <w:t>Current live website: https://emediong-jonah.netlify.app/</w:t>
      </w:r>
    </w:p>
    <w:p>
      <w:r>
        <w:t>Use the GitHub repository as the primary source/codebase. First inspect the existing code, components, pages, assets, content, and structure before making changes. Use the live Netlify website as a reference for the current appearance and behavior.</w:t>
      </w:r>
    </w:p>
    <w:p>
      <w:r>
        <w:t>Do not start an unrelated project from scratch. Re-engineer the existing project into the new portfolio described below while preserving legitimate project information and useful functionality.</w:t>
      </w:r>
    </w:p>
    <w:p>
      <w:pPr>
        <w:pStyle w:val="Heading1"/>
      </w:pPr>
      <w:r>
        <w:t>1. Professional Positioning</w:t>
      </w:r>
    </w:p>
    <w:p>
      <w:r>
        <w:t>Position me as a Backend-focused Full-Stack Engineer who builds secure, reliable and scalable web systems. The portfolio should communicate that I understand the systems behind digital products, not simply how to make websites.</w:t>
      </w:r>
    </w:p>
    <w:p>
      <w:pPr>
        <w:pStyle w:val="ListBullet"/>
      </w:pPr>
      <w:r>
        <w:t>Backend architecture and REST APIs</w:t>
      </w:r>
    </w:p>
    <w:p>
      <w:pPr>
        <w:pStyle w:val="ListBullet"/>
      </w:pPr>
      <w:r>
        <w:t>Authentication and authorization</w:t>
      </w:r>
    </w:p>
    <w:p>
      <w:pPr>
        <w:pStyle w:val="ListBullet"/>
      </w:pPr>
      <w:r>
        <w:t>Database architecture</w:t>
      </w:r>
    </w:p>
    <w:p>
      <w:pPr>
        <w:pStyle w:val="ListBullet"/>
      </w:pPr>
      <w:r>
        <w:t>Redis and caching</w:t>
      </w:r>
    </w:p>
    <w:p>
      <w:pPr>
        <w:pStyle w:val="ListBullet"/>
      </w:pPr>
      <w:r>
        <w:t>Payments and webhooks</w:t>
      </w:r>
    </w:p>
    <w:p>
      <w:pPr>
        <w:pStyle w:val="ListBullet"/>
      </w:pPr>
      <w:r>
        <w:t>Background jobs and integrations</w:t>
      </w:r>
    </w:p>
    <w:p>
      <w:pPr>
        <w:pStyle w:val="ListBullet"/>
      </w:pPr>
      <w:r>
        <w:t>Admin systems and RBAC</w:t>
      </w:r>
    </w:p>
    <w:p>
      <w:pPr>
        <w:pStyle w:val="ListBullet"/>
      </w:pPr>
      <w:r>
        <w:t>Full-stack applications</w:t>
      </w:r>
    </w:p>
    <w:p>
      <w:pPr>
        <w:pStyle w:val="ListBullet"/>
      </w:pPr>
      <w:r>
        <w:t>Security and reliability</w:t>
      </w:r>
    </w:p>
    <w:p>
      <w:pPr>
        <w:pStyle w:val="ListBullet"/>
      </w:pPr>
      <w:r>
        <w:t>Practical AI integrations into existing products</w:t>
      </w:r>
    </w:p>
    <w:p>
      <w:r>
        <w:t>Do not position me as an AI-only developer, frontend designer, cheap freelance website developer, or generic student portfolio.</w:t>
      </w:r>
    </w:p>
    <w:p>
      <w:pPr>
        <w:pStyle w:val="Heading1"/>
      </w:pPr>
      <w:r>
        <w:t>2. Business Goal</w:t>
      </w:r>
    </w:p>
    <w:p>
      <w:pPr>
        <w:pStyle w:val="ListBullet"/>
      </w:pPr>
      <w:r>
        <w:t>Attract startups and growing businesses.</w:t>
      </w:r>
    </w:p>
    <w:p>
      <w:pPr>
        <w:pStyle w:val="ListBullet"/>
      </w:pPr>
      <w:r>
        <w:t>Attract technical founders and engineering teams.</w:t>
      </w:r>
    </w:p>
    <w:p>
      <w:pPr>
        <w:pStyle w:val="ListBullet"/>
      </w:pPr>
      <w:r>
        <w:t>Attract recruiters and hiring managers.</w:t>
      </w:r>
    </w:p>
    <w:p>
      <w:pPr>
        <w:pStyle w:val="ListBullet"/>
      </w:pPr>
      <w:r>
        <w:t>Generate freelance and contract opportunities.</w:t>
      </w:r>
    </w:p>
    <w:p>
      <w:pPr>
        <w:pStyle w:val="ListBullet"/>
      </w:pPr>
      <w:r>
        <w:t>Establish technical authority and credibility.</w:t>
      </w:r>
    </w:p>
    <w:p>
      <w:pPr>
        <w:pStyle w:val="ListBullet"/>
      </w:pPr>
      <w:r>
        <w:t>Demonstrate engineering thinking rather than merely displaying screenshots.</w:t>
      </w:r>
    </w:p>
    <w:p>
      <w:pPr>
        <w:pStyle w:val="ListBullet"/>
      </w:pPr>
      <w:r>
        <w:t>Make visitors want to inspect the work and contact me.</w:t>
      </w:r>
    </w:p>
    <w:p>
      <w:pPr>
        <w:pStyle w:val="Heading1"/>
      </w:pPr>
      <w:r>
        <w:t>3. Remove the Cheap-Freelancer Positioning</w:t>
      </w:r>
    </w:p>
    <w:p>
      <w:r>
        <w:t>Remove pricing such as 'Projects from $300', 'MVP Backend from $200', and 'Full-Stack Web App from $300' from the main portfolio experience. Do not make the homepage feel like Fiverr or an Upwork service listing.</w:t>
      </w:r>
    </w:p>
    <w:p>
      <w:r>
        <w:t>Do not use cheap/affordable pricing language as the main value proposition. The primary message should be technical capability, engineering quality, business understanding, and the ability to build or improve real systems.</w:t>
      </w:r>
    </w:p>
    <w:p>
      <w:pPr>
        <w:pStyle w:val="Heading1"/>
      </w:pPr>
      <w:r>
        <w:t>4. Hero Section</w:t>
      </w:r>
    </w:p>
    <w:p>
      <w:r>
        <w:t>Create a strong hero that immediately answers who I am, what I build, and why it matters.</w:t>
      </w:r>
    </w:p>
    <w:p>
      <w:pPr>
        <w:pStyle w:val="ListBullet"/>
      </w:pPr>
      <w:r>
        <w:t>Primary positioning direction: 'Backend-focused Full-Stack Engineer building secure, scalable digital systems.'</w:t>
      </w:r>
    </w:p>
    <w:p>
      <w:pPr>
        <w:pStyle w:val="ListBullet"/>
      </w:pPr>
      <w:r>
        <w:t>Explain that I build APIs, databases, authentication, payments, integrations and AI-enabled capabilities.</w:t>
      </w:r>
    </w:p>
    <w:p>
      <w:pPr>
        <w:pStyle w:val="ListBullet"/>
      </w:pPr>
      <w:r>
        <w:t>Primary CTA: View Selected Work</w:t>
      </w:r>
    </w:p>
    <w:p>
      <w:pPr>
        <w:pStyle w:val="ListBullet"/>
      </w:pPr>
      <w:r>
        <w:t>Secondary CTA: Let's Work Together</w:t>
      </w:r>
    </w:p>
    <w:p>
      <w:pPr>
        <w:pStyle w:val="ListBullet"/>
      </w:pPr>
      <w:r>
        <w:t>Subtle links/icons for GitHub, LinkedIn and Resume may exist for my own professional navigation, but do not expose project/demo URLs publicly.</w:t>
      </w:r>
    </w:p>
    <w:p>
      <w:pPr>
        <w:pStyle w:val="ListBullet"/>
      </w:pPr>
      <w:r>
        <w:t>Optional availability indicator: Open to backend / full-stack opportunities.</w:t>
      </w:r>
    </w:p>
    <w:p>
      <w:pPr>
        <w:pStyle w:val="Heading1"/>
      </w:pPr>
      <w:r>
        <w:t>5. Hero Visual</w:t>
      </w:r>
    </w:p>
    <w:p>
      <w:r>
        <w:t>Avoid generic developer illustrations, neon hacker graphics, stock photos, floating planets, or excessive gradients.</w:t>
      </w:r>
    </w:p>
    <w:p>
      <w:r>
        <w:t>Use a restrained systems-engineering visual, such as a subtle architecture flow: Client → API → Application Services → Database / Redis / Queue → External Services. It should feel like a sophisticated product/system diagram.</w:t>
      </w:r>
    </w:p>
    <w:p>
      <w:pPr>
        <w:pStyle w:val="Heading1"/>
      </w:pPr>
      <w:r>
        <w:t>6. Credibility Strip</w:t>
      </w:r>
    </w:p>
    <w:p>
      <w:pPr>
        <w:pStyle w:val="ListBullet"/>
      </w:pPr>
      <w:r>
        <w:t>Backend-focused engineering</w:t>
      </w:r>
    </w:p>
    <w:p>
      <w:pPr>
        <w:pStyle w:val="ListBullet"/>
      </w:pPr>
      <w:r>
        <w:t>Production-oriented architecture</w:t>
      </w:r>
    </w:p>
    <w:p>
      <w:pPr>
        <w:pStyle w:val="ListBullet"/>
      </w:pPr>
      <w:r>
        <w:t>APIs + databases + integrations</w:t>
      </w:r>
    </w:p>
    <w:p>
      <w:pPr>
        <w:pStyle w:val="ListBullet"/>
      </w:pPr>
      <w:r>
        <w:t>Security + authentication</w:t>
      </w:r>
    </w:p>
    <w:p>
      <w:pPr>
        <w:pStyle w:val="ListBullet"/>
      </w:pPr>
      <w:r>
        <w:t>Full-stack delivery</w:t>
      </w:r>
    </w:p>
    <w:p>
      <w:pPr>
        <w:pStyle w:val="ListBullet"/>
      </w:pPr>
      <w:r>
        <w:t>AI integration</w:t>
      </w:r>
    </w:p>
    <w:p>
      <w:r>
        <w:t>Do not fabricate statistics, users, revenue, uptime, client counts, or performance metrics.</w:t>
      </w:r>
    </w:p>
    <w:p>
      <w:pPr>
        <w:pStyle w:val="Heading1"/>
      </w:pPr>
      <w:r>
        <w:t>7. What I Actually Build</w:t>
      </w:r>
    </w:p>
    <w:p>
      <w:r>
        <w:t>Create a technical capability section with approximately six areas:</w:t>
      </w:r>
    </w:p>
    <w:p>
      <w:pPr>
        <w:pStyle w:val="ListBullet"/>
      </w:pPr>
      <w:r>
        <w:t>Backend Systems: APIs, business logic, authentication, authorization and service architecture.</w:t>
      </w:r>
    </w:p>
    <w:p>
      <w:pPr>
        <w:pStyle w:val="ListBullet"/>
      </w:pPr>
      <w:r>
        <w:t>Data &amp; Infrastructure: PostgreSQL, Redis, caching, database design, background jobs and data workflows.</w:t>
      </w:r>
    </w:p>
    <w:p>
      <w:pPr>
        <w:pStyle w:val="ListBullet"/>
      </w:pPr>
      <w:r>
        <w:t>Payments &amp; Integrations: payment gateways, webhooks, external APIs and reliable transaction flows.</w:t>
      </w:r>
    </w:p>
    <w:p>
      <w:pPr>
        <w:pStyle w:val="ListBullet"/>
      </w:pPr>
      <w:r>
        <w:t>Full-Stack Products: React/TypeScript frontends connected to production-oriented backend systems.</w:t>
      </w:r>
    </w:p>
    <w:p>
      <w:pPr>
        <w:pStyle w:val="ListBullet"/>
      </w:pPr>
      <w:r>
        <w:t>Security &amp; Reliability: RBAC, secure authentication, validation, sessions, rate limiting and resilient design.</w:t>
      </w:r>
    </w:p>
    <w:p>
      <w:pPr>
        <w:pStyle w:val="ListBullet"/>
      </w:pPr>
      <w:r>
        <w:t>AI-Enabled Products: practical AI capabilities integrated into applications where they create real product value.</w:t>
      </w:r>
    </w:p>
    <w:p>
      <w:pPr>
        <w:pStyle w:val="Heading1"/>
      </w:pPr>
      <w:r>
        <w:t>8. Selected Work</w:t>
      </w:r>
    </w:p>
    <w:p>
      <w:r>
        <w:t>Make selected projects one of the strongest parts of the portfolio. Do not present them as generic gallery cards.</w:t>
      </w:r>
    </w:p>
    <w:p>
      <w:r>
        <w:t>Every project card should include a strong project image or screenshot, project name, project type, concise problem/solution description, technology highlights, and my role.</w:t>
      </w:r>
    </w:p>
    <w:p>
      <w:r>
        <w:t>IMPORTANT PUBLIC-LINK RULE: Do NOT display public Live Demo, GitHub, source-code, or project URLs for these projects. Visitors should see the project images and useful case-study information only. If a visitor wants to inspect or access a project, they should contact me or ask for the relevant link.</w:t>
      </w:r>
    </w:p>
    <w:p>
      <w:r>
        <w:t>Do not put raw URLs in project cards, buttons, footers, metadata, or visible page copy. Project links can remain in the internal data structure if needed for future private use, but they must not be rendered publicly.</w:t>
      </w:r>
    </w:p>
    <w:p>
      <w:pPr>
        <w:pStyle w:val="Heading1"/>
      </w:pPr>
      <w:r>
        <w:t>9. Flagship Project: DryCatch</w:t>
      </w:r>
    </w:p>
    <w:p>
      <w:r>
        <w:t>Make DryCatch the flagship case study because it demonstrates substantial backend/full-stack engineering.</w:t>
      </w:r>
    </w:p>
    <w:p>
      <w:pPr>
        <w:pStyle w:val="ListBullet"/>
      </w:pPr>
      <w:r>
        <w:t>Authentication and role-based access control</w:t>
      </w:r>
    </w:p>
    <w:p>
      <w:pPr>
        <w:pStyle w:val="ListBullet"/>
      </w:pPr>
      <w:r>
        <w:t>PostgreSQL data modeling</w:t>
      </w:r>
    </w:p>
    <w:p>
      <w:pPr>
        <w:pStyle w:val="ListBullet"/>
      </w:pPr>
      <w:r>
        <w:t>Redis and caching</w:t>
      </w:r>
    </w:p>
    <w:p>
      <w:pPr>
        <w:pStyle w:val="ListBullet"/>
      </w:pPr>
      <w:r>
        <w:t>Payment processing and webhooks</w:t>
      </w:r>
    </w:p>
    <w:p>
      <w:pPr>
        <w:pStyle w:val="ListBullet"/>
      </w:pPr>
      <w:r>
        <w:t>Idempotency</w:t>
      </w:r>
    </w:p>
    <w:p>
      <w:pPr>
        <w:pStyle w:val="ListBullet"/>
      </w:pPr>
      <w:r>
        <w:t>Background jobs</w:t>
      </w:r>
    </w:p>
    <w:p>
      <w:pPr>
        <w:pStyle w:val="ListBullet"/>
      </w:pPr>
      <w:r>
        <w:t>Rate limiting</w:t>
      </w:r>
    </w:p>
    <w:p>
      <w:pPr>
        <w:pStyle w:val="ListBullet"/>
      </w:pPr>
      <w:r>
        <w:t>External API integrations</w:t>
      </w:r>
    </w:p>
    <w:p>
      <w:pPr>
        <w:pStyle w:val="ListBullet"/>
      </w:pPr>
      <w:r>
        <w:t>Admin functionality</w:t>
      </w:r>
    </w:p>
    <w:p>
      <w:pPr>
        <w:pStyle w:val="ListBullet"/>
      </w:pPr>
      <w:r>
        <w:t>Cloudinary/media handling</w:t>
      </w:r>
    </w:p>
    <w:p>
      <w:pPr>
        <w:pStyle w:val="ListBullet"/>
      </w:pPr>
      <w:r>
        <w:t>Secure sessions</w:t>
      </w:r>
    </w:p>
    <w:p>
      <w:r>
        <w:t>Show a polished architecture diagram and project screenshots. Explain the engineering decisions and trade-offs. Do not invent performance or scale numbers.</w:t>
      </w:r>
    </w:p>
    <w:p>
      <w:r>
        <w:t>Do not show public project/GitHub links. Provide a clear message such as 'Project access available on request' where appropriate.</w:t>
      </w:r>
    </w:p>
    <w:p>
      <w:pPr>
        <w:pStyle w:val="Heading1"/>
      </w:pPr>
      <w:r>
        <w:t>10. Case Study Pages</w:t>
      </w:r>
    </w:p>
    <w:p>
      <w:r>
        <w:t>Each major project should have a case-study experience with:</w:t>
      </w:r>
    </w:p>
    <w:p>
      <w:pPr>
        <w:pStyle w:val="ListBullet"/>
      </w:pPr>
      <w:r>
        <w:t>Overview</w:t>
      </w:r>
    </w:p>
    <w:p>
      <w:pPr>
        <w:pStyle w:val="ListBullet"/>
      </w:pPr>
      <w:r>
        <w:t>Problem</w:t>
      </w:r>
    </w:p>
    <w:p>
      <w:pPr>
        <w:pStyle w:val="ListBullet"/>
      </w:pPr>
      <w:r>
        <w:t>My Role</w:t>
      </w:r>
    </w:p>
    <w:p>
      <w:pPr>
        <w:pStyle w:val="ListBullet"/>
      </w:pPr>
      <w:r>
        <w:t>Architecture</w:t>
      </w:r>
    </w:p>
    <w:p>
      <w:pPr>
        <w:pStyle w:val="ListBullet"/>
      </w:pPr>
      <w:r>
        <w:t>Engineering Decisions</w:t>
      </w:r>
    </w:p>
    <w:p>
      <w:pPr>
        <w:pStyle w:val="ListBullet"/>
      </w:pPr>
      <w:r>
        <w:t>Security</w:t>
      </w:r>
    </w:p>
    <w:p>
      <w:pPr>
        <w:pStyle w:val="ListBullet"/>
      </w:pPr>
      <w:r>
        <w:t>Data Flow</w:t>
      </w:r>
    </w:p>
    <w:p>
      <w:pPr>
        <w:pStyle w:val="ListBullet"/>
      </w:pPr>
      <w:r>
        <w:t>Challenges</w:t>
      </w:r>
    </w:p>
    <w:p>
      <w:pPr>
        <w:pStyle w:val="ListBullet"/>
      </w:pPr>
      <w:r>
        <w:t>Outcome (only verified outcomes)</w:t>
      </w:r>
    </w:p>
    <w:p>
      <w:pPr>
        <w:pStyle w:val="ListBullet"/>
      </w:pPr>
      <w:r>
        <w:t>Technology</w:t>
      </w:r>
    </w:p>
    <w:p>
      <w:r>
        <w:t>Use diagrams, screenshots and concise explanations. Do not invent facts. Keep external links hidden from the public portfolio.</w:t>
      </w:r>
    </w:p>
    <w:p>
      <w:pPr>
        <w:pStyle w:val="Heading1"/>
      </w:pPr>
      <w:r>
        <w:t>11. Engineering Thinking</w:t>
      </w:r>
    </w:p>
    <w:p>
      <w:r>
        <w:t>Add a section such as 'How I Think About Software' with concise principles:</w:t>
      </w:r>
    </w:p>
    <w:p>
      <w:pPr>
        <w:pStyle w:val="ListBullet"/>
      </w:pPr>
      <w:r>
        <w:t>Build for the actual problem.</w:t>
      </w:r>
    </w:p>
    <w:p>
      <w:pPr>
        <w:pStyle w:val="ListBullet"/>
      </w:pPr>
      <w:r>
        <w:t>Design for failure.</w:t>
      </w:r>
    </w:p>
    <w:p>
      <w:pPr>
        <w:pStyle w:val="ListBullet"/>
      </w:pPr>
      <w:r>
        <w:t>Treat security as part of architecture.</w:t>
      </w:r>
    </w:p>
    <w:p>
      <w:pPr>
        <w:pStyle w:val="ListBullet"/>
      </w:pPr>
      <w:r>
        <w:t>Keep systems understandable.</w:t>
      </w:r>
    </w:p>
    <w:p>
      <w:pPr>
        <w:pStyle w:val="ListBullet"/>
      </w:pPr>
      <w:r>
        <w:t>Use AI where it creates real leverage.</w:t>
      </w:r>
    </w:p>
    <w:p>
      <w:r>
        <w:t>This section should demonstrate engineering judgment without pretending to have senior-level experience that I cannot substantiate.</w:t>
      </w:r>
    </w:p>
    <w:p>
      <w:pPr>
        <w:pStyle w:val="Heading1"/>
      </w:pPr>
      <w:r>
        <w:t>12. Technology Stack</w:t>
      </w:r>
    </w:p>
    <w:p>
      <w:r>
        <w:t>Group technologies by purpose rather than creating a giant logo wall.</w:t>
      </w:r>
    </w:p>
    <w:p>
      <w:pPr>
        <w:pStyle w:val="ListBullet"/>
      </w:pPr>
      <w:r>
        <w:t>Languages: JavaScript, TypeScript, Python, SQL</w:t>
      </w:r>
    </w:p>
    <w:p>
      <w:pPr>
        <w:pStyle w:val="ListBullet"/>
      </w:pPr>
      <w:r>
        <w:t>Backend: Node.js, Express, FastAPI, SQLAlchemy</w:t>
      </w:r>
    </w:p>
    <w:p>
      <w:pPr>
        <w:pStyle w:val="ListBullet"/>
      </w:pPr>
      <w:r>
        <w:t>Frontend: React, TypeScript, Tailwind CSS</w:t>
      </w:r>
    </w:p>
    <w:p>
      <w:pPr>
        <w:pStyle w:val="ListBullet"/>
      </w:pPr>
      <w:r>
        <w:t>Data: PostgreSQL, Redis</w:t>
      </w:r>
    </w:p>
    <w:p>
      <w:pPr>
        <w:pStyle w:val="ListBullet"/>
      </w:pPr>
      <w:r>
        <w:t>Infrastructure/Tools: Git, GitHub, Docker, Cloudinary, Render</w:t>
      </w:r>
    </w:p>
    <w:p>
      <w:pPr>
        <w:pStyle w:val="ListBullet"/>
      </w:pPr>
      <w:r>
        <w:t>Integrations: Paystack, Google OAuth, REST APIs</w:t>
      </w:r>
    </w:p>
    <w:p>
      <w:r>
        <w:t>Only include technologies I actually use or can discuss confidently.</w:t>
      </w:r>
    </w:p>
    <w:p>
      <w:pPr>
        <w:pStyle w:val="Heading1"/>
      </w:pPr>
      <w:r>
        <w:t>13. Experience</w:t>
      </w:r>
    </w:p>
    <w:p>
      <w:r>
        <w:t>Create a clean professional timeline or structured experience cards. Show role, company, date, responsibilities, technologies and verified outcomes. Emphasize backend responsibilities where they genuinely existed.</w:t>
      </w:r>
    </w:p>
    <w:p>
      <w:pPr>
        <w:pStyle w:val="Heading1"/>
      </w:pPr>
      <w:r>
        <w:t>14. Engineering Notes</w:t>
      </w:r>
    </w:p>
    <w:p>
      <w:r>
        <w:t>Create an expandable writing/content section for technical topics such as Redis caching, authentication architecture, JWT vs sessions, database design, payment webhooks, idempotency, API scaling, background jobs and practical AI integration.</w:t>
      </w:r>
    </w:p>
    <w:p>
      <w:pPr>
        <w:pStyle w:val="Heading1"/>
      </w:pPr>
      <w:r>
        <w:t>15. What I Can Help Build</w:t>
      </w:r>
    </w:p>
    <w:p>
      <w:r>
        <w:t>Present services around problems and outcomes, not cheap packages.</w:t>
      </w:r>
    </w:p>
    <w:p>
      <w:pPr>
        <w:pStyle w:val="ListBullet"/>
      </w:pPr>
      <w:r>
        <w:t>New Product MVPs</w:t>
      </w:r>
    </w:p>
    <w:p>
      <w:pPr>
        <w:pStyle w:val="ListBullet"/>
      </w:pPr>
      <w:r>
        <w:t>Backend Modernization</w:t>
      </w:r>
    </w:p>
    <w:p>
      <w:pPr>
        <w:pStyle w:val="ListBullet"/>
      </w:pPr>
      <w:r>
        <w:t>Product Integrations</w:t>
      </w:r>
    </w:p>
    <w:p>
      <w:pPr>
        <w:pStyle w:val="ListBullet"/>
      </w:pPr>
      <w:r>
        <w:t>Internal Business Systems</w:t>
      </w:r>
    </w:p>
    <w:p>
      <w:pPr>
        <w:pStyle w:val="ListBullet"/>
      </w:pPr>
      <w:r>
        <w:t>AI-Enabled Products</w:t>
      </w:r>
    </w:p>
    <w:p>
      <w:r>
        <w:t>Avoid displaying fixed low prices on the main portfolio.</w:t>
      </w:r>
    </w:p>
    <w:p>
      <w:pPr>
        <w:pStyle w:val="Heading1"/>
      </w:pPr>
      <w:r>
        <w:t>16. Final CTA</w:t>
      </w:r>
    </w:p>
    <w:p>
      <w:r>
        <w:t>Use a strong final CTA such as: 'Building something that needs a stronger technical foundation?' Supporting copy should invite visitors to describe what they are building and where they need help.</w:t>
      </w:r>
    </w:p>
    <w:p>
      <w:r>
        <w:t>Primary CTA: Start a Conversation</w:t>
      </w:r>
    </w:p>
    <w:p>
      <w:pPr>
        <w:pStyle w:val="Heading1"/>
      </w:pPr>
      <w:r>
        <w:t>17. Contact</w:t>
      </w:r>
    </w:p>
    <w:p>
      <w:r>
        <w:t>Make contact easy with a short form containing name, email, company/project, what they are building, what they need, optional budget, and message.</w:t>
      </w:r>
    </w:p>
    <w:p>
      <w:r>
        <w:t>Do not expose project URLs here. The contact experience is the route for visitors who want private project/demo access.</w:t>
      </w:r>
    </w:p>
    <w:p>
      <w:pPr>
        <w:pStyle w:val="Heading1"/>
      </w:pPr>
      <w:r>
        <w:t>18. Visual Design</w:t>
      </w:r>
    </w:p>
    <w:p>
      <w:pPr>
        <w:pStyle w:val="ListBullet"/>
      </w:pPr>
      <w:r>
        <w:t>Premium</w:t>
      </w:r>
    </w:p>
    <w:p>
      <w:pPr>
        <w:pStyle w:val="ListBullet"/>
      </w:pPr>
      <w:r>
        <w:t>Technical</w:t>
      </w:r>
    </w:p>
    <w:p>
      <w:pPr>
        <w:pStyle w:val="ListBullet"/>
      </w:pPr>
      <w:r>
        <w:t>Mature</w:t>
      </w:r>
    </w:p>
    <w:p>
      <w:pPr>
        <w:pStyle w:val="ListBullet"/>
      </w:pPr>
      <w:r>
        <w:t>Calm</w:t>
      </w:r>
    </w:p>
    <w:p>
      <w:pPr>
        <w:pStyle w:val="ListBullet"/>
      </w:pPr>
      <w:r>
        <w:t>Minimal</w:t>
      </w:r>
    </w:p>
    <w:p>
      <w:pPr>
        <w:pStyle w:val="ListBullet"/>
      </w:pPr>
      <w:r>
        <w:t>Trustworthy</w:t>
      </w:r>
    </w:p>
    <w:p>
      <w:pPr>
        <w:pStyle w:val="ListBullet"/>
      </w:pPr>
      <w:r>
        <w:t>Modern</w:t>
      </w:r>
    </w:p>
    <w:p>
      <w:pPr>
        <w:pStyle w:val="ListBullet"/>
      </w:pPr>
      <w:r>
        <w:t>Engineering-focused</w:t>
      </w:r>
    </w:p>
    <w:p>
      <w:r>
        <w:t>Prefer off-white/white, near-black, neutral gray, and one restrained accent color. Avoid neon-heavy designs, excessive glassmorphism, giant animated blobs, excessive shadows, excessive rounded cards, stock photography and generic AI aesthetics.</w:t>
      </w:r>
    </w:p>
    <w:p>
      <w:pPr>
        <w:pStyle w:val="Heading1"/>
      </w:pPr>
      <w:r>
        <w:t>19. Typography</w:t>
      </w:r>
    </w:p>
    <w:p>
      <w:r>
        <w:t>Use strong typography and clear hierarchy. A subtle monospace font can be used for technical details, but do not make the entire website monospace.</w:t>
      </w:r>
    </w:p>
    <w:p>
      <w:pPr>
        <w:pStyle w:val="Heading1"/>
      </w:pPr>
      <w:r>
        <w:t>20. Animation</w:t>
      </w:r>
    </w:p>
    <w:p>
      <w:r>
        <w:t>Use animation sparingly: subtle transitions, architecture diagram movement, hover states and scroll reveals. Do not sacrifice performance or readability.</w:t>
      </w:r>
    </w:p>
    <w:p>
      <w:pPr>
        <w:pStyle w:val="Heading1"/>
      </w:pPr>
      <w:r>
        <w:t>21. Mobile</w:t>
      </w:r>
    </w:p>
    <w:p>
      <w:r>
        <w:t>Design mobile intentionally. Ensure navigation, project images, architecture diagrams, typography, buttons and forms work without horizontal overflow or tiny text.</w:t>
      </w:r>
    </w:p>
    <w:p>
      <w:pPr>
        <w:pStyle w:val="Heading1"/>
      </w:pPr>
      <w:r>
        <w:t>22. Navigation</w:t>
      </w:r>
    </w:p>
    <w:p>
      <w:r>
        <w:t>Use a simple sticky navigation: Work, About, Engineering, Writing, Contact, and Resume. Keep it minimal.</w:t>
      </w:r>
    </w:p>
    <w:p>
      <w:pPr>
        <w:pStyle w:val="Heading1"/>
      </w:pPr>
      <w:r>
        <w:t>23. Project Presentation Rule</w:t>
      </w:r>
    </w:p>
    <w:p>
      <w:r>
        <w:t>The project gallery should prioritize visuals. Use high-quality screenshots, cropped UI previews, architecture diagrams, and technical visuals. Do not make the cards dependent on external links.</w:t>
      </w:r>
    </w:p>
    <w:p>
      <w:r>
        <w:t>Suggested card structure: Project image → project name → one-line description → role → key technologies → 'View Case Study' or 'Request Project Access'.</w:t>
      </w:r>
    </w:p>
    <w:p>
      <w:pPr>
        <w:pStyle w:val="Heading1"/>
      </w:pPr>
      <w:r>
        <w:t>24. Truthfulness</w:t>
      </w:r>
    </w:p>
    <w:p>
      <w:r>
        <w:t>Never imply that I built something I did not build. Never fabricate clients, users, revenue, testimonials, awards, certifications, team sizes, business outcomes, performance metrics, or production scale. If information is missing, create an editable placeholder.</w:t>
      </w:r>
    </w:p>
    <w:p>
      <w:pPr>
        <w:pStyle w:val="Heading1"/>
      </w:pPr>
      <w:r>
        <w:t>25. Personal Brand</w:t>
      </w:r>
    </w:p>
    <w:p>
      <w:r>
        <w:t>Use EMEDIONG JONAH prominently. EMEDEV can be secondary. The site should feel like the personal website of a serious software engineer, not a generic web agency.</w:t>
      </w:r>
    </w:p>
    <w:p>
      <w:pPr>
        <w:pStyle w:val="Heading1"/>
      </w:pPr>
      <w:r>
        <w:t>26. SEO</w:t>
      </w:r>
    </w:p>
    <w:p>
      <w:pPr>
        <w:pStyle w:val="ListBullet"/>
      </w:pPr>
      <w:r>
        <w:t>Title: Emediong Jonah | Backend-focused Full-Stack Engineer</w:t>
      </w:r>
    </w:p>
    <w:p>
      <w:pPr>
        <w:pStyle w:val="ListBullet"/>
      </w:pPr>
      <w:r>
        <w:t>Clear meta description</w:t>
      </w:r>
    </w:p>
    <w:p>
      <w:pPr>
        <w:pStyle w:val="ListBullet"/>
      </w:pPr>
      <w:r>
        <w:t>Semantic HTML</w:t>
      </w:r>
    </w:p>
    <w:p>
      <w:pPr>
        <w:pStyle w:val="ListBullet"/>
      </w:pPr>
      <w:r>
        <w:t>Correct heading hierarchy</w:t>
      </w:r>
    </w:p>
    <w:p>
      <w:pPr>
        <w:pStyle w:val="ListBullet"/>
      </w:pPr>
      <w:r>
        <w:t>Open Graph metadata</w:t>
      </w:r>
    </w:p>
    <w:p>
      <w:pPr>
        <w:pStyle w:val="ListBullet"/>
      </w:pPr>
      <w:r>
        <w:t>Favicon</w:t>
      </w:r>
    </w:p>
    <w:p>
      <w:pPr>
        <w:pStyle w:val="ListBullet"/>
      </w:pPr>
      <w:r>
        <w:t>Structured metadata where appropriate</w:t>
      </w:r>
    </w:p>
    <w:p>
      <w:pPr>
        <w:pStyle w:val="ListBullet"/>
      </w:pPr>
      <w:r>
        <w:t>Indexable case-study pages where appropriate</w:t>
      </w:r>
    </w:p>
    <w:p>
      <w:pPr>
        <w:pStyle w:val="Heading1"/>
      </w:pPr>
      <w:r>
        <w:t>27. Performance &amp; Accessibility</w:t>
      </w:r>
    </w:p>
    <w:p>
      <w:pPr>
        <w:pStyle w:val="ListBullet"/>
      </w:pPr>
      <w:r>
        <w:t>Optimize images, fonts, JavaScript and CSS.</w:t>
      </w:r>
    </w:p>
    <w:p>
      <w:pPr>
        <w:pStyle w:val="ListBullet"/>
      </w:pPr>
      <w:r>
        <w:t>Avoid unnecessary dependencies.</w:t>
      </w:r>
    </w:p>
    <w:p>
      <w:pPr>
        <w:pStyle w:val="ListBullet"/>
      </w:pPr>
      <w:r>
        <w:t>Support keyboard navigation.</w:t>
      </w:r>
    </w:p>
    <w:p>
      <w:pPr>
        <w:pStyle w:val="ListBullet"/>
      </w:pPr>
      <w:r>
        <w:t>Use proper focus states.</w:t>
      </w:r>
    </w:p>
    <w:p>
      <w:pPr>
        <w:pStyle w:val="ListBullet"/>
      </w:pPr>
      <w:r>
        <w:t>Use semantic HTML.</w:t>
      </w:r>
    </w:p>
    <w:p>
      <w:pPr>
        <w:pStyle w:val="ListBullet"/>
      </w:pPr>
      <w:r>
        <w:t>Provide accessible forms and contrast.</w:t>
      </w:r>
    </w:p>
    <w:p>
      <w:pPr>
        <w:pStyle w:val="ListBullet"/>
      </w:pPr>
      <w:r>
        <w:t>Provide alt text.</w:t>
      </w:r>
    </w:p>
    <w:p>
      <w:pPr>
        <w:pStyle w:val="ListBullet"/>
      </w:pPr>
      <w:r>
        <w:t>Support reduced motion.</w:t>
      </w:r>
    </w:p>
    <w:p>
      <w:pPr>
        <w:pStyle w:val="Heading1"/>
      </w:pPr>
      <w:r>
        <w:t>28. Technical Implementation</w:t>
      </w:r>
    </w:p>
    <w:p>
      <w:r>
        <w:t>Use a clean, maintainable architecture with reusable components and separate content/data structures where practical, so projects, case studies, articles, experience and technologies can be updated later.</w:t>
      </w:r>
    </w:p>
    <w:p>
      <w:pPr>
        <w:pStyle w:val="Heading1"/>
      </w:pPr>
      <w:r>
        <w:t>29. Homepage Flow</w:t>
      </w:r>
    </w:p>
    <w:p>
      <w:r>
        <w:t>1. Navigation</w:t>
      </w:r>
    </w:p>
    <w:p>
      <w:r>
        <w:t>2. Hero</w:t>
      </w:r>
    </w:p>
    <w:p>
      <w:r>
        <w:t>3. Credibility / capability strip</w:t>
      </w:r>
    </w:p>
    <w:p>
      <w:r>
        <w:t>4. What I build</w:t>
      </w:r>
    </w:p>
    <w:p>
      <w:r>
        <w:t>5. Selected work</w:t>
      </w:r>
    </w:p>
    <w:p>
      <w:r>
        <w:t>6. Featured DryCatch case study</w:t>
      </w:r>
    </w:p>
    <w:p>
      <w:r>
        <w:t>7. Engineering thinking</w:t>
      </w:r>
    </w:p>
    <w:p>
      <w:r>
        <w:t>8. Experience</w:t>
      </w:r>
    </w:p>
    <w:p>
      <w:r>
        <w:t>9. Technology stack</w:t>
      </w:r>
    </w:p>
    <w:p>
      <w:r>
        <w:t>10. Engineering notes</w:t>
      </w:r>
    </w:p>
    <w:p>
      <w:r>
        <w:t>11. Ways I can help</w:t>
      </w:r>
    </w:p>
    <w:p>
      <w:r>
        <w:t>12. Final CTA</w:t>
      </w:r>
    </w:p>
    <w:p>
      <w:r>
        <w:t>13. Contact</w:t>
      </w:r>
    </w:p>
    <w:p>
      <w:r>
        <w:t>14. Footer</w:t>
      </w:r>
    </w:p>
    <w:p>
      <w:pPr>
        <w:pStyle w:val="Heading1"/>
      </w:pPr>
      <w:r>
        <w:t>30. 30-Second UX Test</w:t>
      </w:r>
    </w:p>
    <w:p>
      <w:r>
        <w:t>A visitor should understand within roughly 30 seconds: who Emediong is, what kind of engineer he is, what he builds, whether he has real work, whether he understands backend architecture, how he could help a company, and how to contact him.</w:t>
      </w:r>
    </w:p>
    <w:p>
      <w:pPr>
        <w:pStyle w:val="Heading1"/>
      </w:pPr>
      <w:r>
        <w:t>31. Final Instruction to Lovable</w:t>
      </w:r>
    </w:p>
    <w:p>
      <w:r>
        <w:t>Do not merely restyle the existing page. Re-engineer the information architecture and product experience. The final portfolio should communicate:</w:t>
      </w:r>
    </w:p>
    <w:p>
      <w:r>
        <w:rPr>
          <w:b/>
        </w:rPr>
        <w:t>"Emediong Jonah is a backend-focused full-stack engineer who understands how to build the systems behind real digital products."</w:t>
      </w:r>
    </w:p>
    <w:p>
      <w:r>
        <w:t>Use project images and case studies as the primary public proof. Keep direct project/demo and GitHub links private and available only when a visitor requests access. The portfolio should feel premium without exaggerating my experience.</w:t>
      </w:r>
    </w:p>
    <w:p>
      <w:pPr>
        <w:pStyle w:val="Heading1"/>
      </w:pPr>
      <w:r>
        <w:t>IMPORTANT: Optional Project Links Must Be Data-Driven</w:t>
      </w:r>
    </w:p>
    <w:p>
      <w:r>
        <w:rPr>
          <w:b/>
        </w:rPr>
        <w:t>Do NOT hard-code project buttons into every project. Instead, build optional link fields into the project data/model so links are controlled entirely by the project configuration.</w:t>
      </w:r>
    </w:p>
    <w:p>
      <w:pPr>
        <w:pStyle w:val="ListBullet"/>
      </w:pPr>
      <w:r>
        <w:t>Each project should support optional fields such as: liveUrl and githubUrl.</w:t>
      </w:r>
    </w:p>
    <w:p>
      <w:pPr>
        <w:pStyle w:val="ListBullet"/>
      </w:pPr>
      <w:r>
        <w:t>These fields should default to empty/null for every project.</w:t>
      </w:r>
    </w:p>
    <w:p>
      <w:pPr>
        <w:pStyle w:val="ListBullet"/>
      </w:pPr>
      <w:r>
        <w:t>If liveUrl is empty, do not render a Live Website / Live Demo button.</w:t>
      </w:r>
    </w:p>
    <w:p>
      <w:pPr>
        <w:pStyle w:val="ListBullet"/>
      </w:pPr>
      <w:r>
        <w:t>If githubUrl is empty, do not render a GitHub button.</w:t>
      </w:r>
    </w:p>
    <w:p>
      <w:pPr>
        <w:pStyle w:val="ListBullet"/>
      </w:pPr>
      <w:r>
        <w:t>If both are empty, no project-link buttons should appear at all.</w:t>
      </w:r>
    </w:p>
    <w:p>
      <w:pPr>
        <w:pStyle w:val="ListBullet"/>
      </w:pPr>
      <w:r>
        <w:t>If I later add a URL to liveUrl, the Live Website / Live Demo button should automatically appear on the frontend.</w:t>
      </w:r>
    </w:p>
    <w:p>
      <w:pPr>
        <w:pStyle w:val="ListBullet"/>
      </w:pPr>
      <w:r>
        <w:t>If I later add a URL to githubUrl, the GitHub button should automatically appear on the frontend.</w:t>
      </w:r>
    </w:p>
    <w:p>
      <w:pPr>
        <w:pStyle w:val="ListBullet"/>
      </w:pPr>
      <w:r>
        <w:t>If I add only one URL, show only that corresponding button.</w:t>
      </w:r>
    </w:p>
    <w:p>
      <w:pPr>
        <w:pStyle w:val="ListBullet"/>
      </w:pPr>
      <w:r>
        <w:t>The UI should not require me to edit the component code just to add or remove a project link.</w:t>
      </w:r>
    </w:p>
    <w:p>
      <w:pPr>
        <w:pStyle w:val="ListBullet"/>
      </w:pPr>
      <w:r>
        <w:t>Keep the link configuration separate from the visual component so I can manage project links from one simple project data/configuration object.</w:t>
      </w:r>
    </w:p>
    <w:p>
      <w:pPr>
        <w:pStyle w:val="ListBullet"/>
      </w:pPr>
      <w:r>
        <w:t>Use accessible buttons/links with target=_blank and rel=noopener noreferrer for external destinations.</w:t>
      </w:r>
    </w:p>
    <w:p>
      <w:pPr>
        <w:pStyle w:val="ListBullet"/>
      </w:pPr>
      <w:r>
        <w:t>Do not display placeholder buttons, disabled buttons, empty icons, or fake URLs.</w:t>
      </w:r>
    </w:p>
    <w:p>
      <w:pPr>
        <w:pStyle w:val="ListBullet"/>
      </w:pPr>
      <w:r>
        <w:t>Do not expose project links publicly unless I explicitly add them to the relevant project configuration.</w:t>
      </w:r>
    </w:p>
    <w:p>
      <w:r>
        <w:rPr>
          <w:b/>
        </w:rPr>
        <w:t xml:space="preserve">Desired behavior example: </w:t>
      </w:r>
      <w:r>
        <w:t>If DryCatch has liveUrl and githubUrl populated, show both buttons. If another project has only githubUrl, show only GitHub. If another project has neither, show no external-link buttons. This should work automatically for every project.</w:t>
      </w:r>
    </w:p>
    <w:p>
      <w:pPr>
        <w:pStyle w:val="Heading2"/>
      </w:pPr>
      <w:r>
        <w:t>Project Data Structure</w:t>
      </w:r>
    </w:p>
    <w:p>
      <w:r>
        <w:t>Use a structure conceptually similar to the following. Adapt it to the existing project's architecture rather than blindly copying it:</w:t>
      </w:r>
    </w:p>
    <w:p>
      <w:pPr/>
      <w:r>
        <w:rPr>
          <w:rFonts w:ascii="Courier New" w:hAnsi="Courier New"/>
          <w:sz w:val="18"/>
        </w:rPr>
        <w:t>{</w:t>
        <w:br/>
        <w:t xml:space="preserve">  name: "DryCatch",</w:t>
        <w:br/>
        <w:t xml:space="preserve">  description: "...",</w:t>
        <w:br/>
        <w:t xml:space="preserve">  image: "...",</w:t>
        <w:br/>
        <w:t xml:space="preserve">  technologies: ["FastAPI", "PostgreSQL", "Redis"],</w:t>
        <w:br/>
        <w:t xml:space="preserve">  liveUrl: "",</w:t>
        <w:br/>
        <w:t xml:space="preserve">  githubUrl: ""</w:t>
        <w:br/>
        <w:t>}</w:t>
      </w:r>
    </w:p>
    <w:p>
      <w:r>
        <w:t>The exact field names may be adapted to the codebase, but the conditional-rendering behavior is mandatory.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